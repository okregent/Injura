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Kineform – Adaptive AI Squat Analyzer</w:t>
      </w:r>
    </w:p>
    <w:p>
      <w:pPr>
        <w:pStyle w:val="Heading2"/>
      </w:pPr>
      <w:r>
        <w:t>1. Project Overview</w:t>
      </w:r>
    </w:p>
    <w:p>
      <w:r>
        <w:t>Kineform is an adaptive AI-powered squat analysis platform designed to provide personalised movement feedback using pose estimation and biomechanics-aware logic. Unlike generic fitness applications that enforce a single ‘perfect squat form’, Kineform adjusts movement feedback based on body proportions, mobility limitations, and user discomfort areas.</w:t>
      </w:r>
    </w:p>
    <w:p>
      <w:pPr>
        <w:pStyle w:val="Heading2"/>
      </w:pPr>
      <w:r>
        <w:t>2. Core Problem</w:t>
      </w:r>
    </w:p>
    <w:p>
      <w:r>
        <w:t>Most existing AI fitness applications rely on fixed movement thresholds and generic coaching rules. However, squat mechanics vary significantly depending on factors such as femur length, torso length, ankle mobility, and injury history. Kineform aims to provide adaptive movement analysis instead of one-size-fits-all correction.</w:t>
      </w:r>
    </w:p>
    <w:p>
      <w:pPr>
        <w:pStyle w:val="Heading2"/>
      </w:pPr>
      <w:r>
        <w:t>3. MVP Scope</w:t>
      </w:r>
    </w:p>
    <w:p>
      <w:r>
        <w:t>- Squat analysis only</w:t>
        <w:br/>
        <w:t>- Side-view video only</w:t>
        <w:br/>
        <w:t>- Offline video upload</w:t>
        <w:br/>
        <w:t>- Personalised feedback system</w:t>
        <w:br/>
        <w:t>- Mobile application MVP</w:t>
      </w:r>
    </w:p>
    <w:p>
      <w:pPr>
        <w:pStyle w:val="Heading2"/>
      </w:pPr>
      <w:r>
        <w:t>4. Core Features</w:t>
      </w:r>
    </w:p>
    <w:p>
      <w:r>
        <w:t>• User profile setup</w:t>
        <w:br/>
        <w:t>• Side-view squat upload</w:t>
        <w:br/>
        <w:t>• Pose estimation using MediaPipe Pose</w:t>
        <w:br/>
        <w:t>• Squat depth analysis</w:t>
        <w:br/>
        <w:t>• Torso lean analysis</w:t>
        <w:br/>
        <w:t>• Knee travel analysis</w:t>
        <w:br/>
        <w:t>• Tempo and stability tracking</w:t>
        <w:br/>
        <w:t>• Adaptive biomechanics-aware feedback</w:t>
      </w:r>
    </w:p>
    <w:p>
      <w:pPr>
        <w:pStyle w:val="Heading2"/>
      </w:pPr>
      <w:r>
        <w:t>5. Technical Architecture</w:t>
      </w:r>
    </w:p>
    <w:p>
      <w:r>
        <w:t>Frontend:</w:t>
        <w:br/>
        <w:t>- React Native + Expo</w:t>
        <w:br/>
        <w:br/>
        <w:t>Backend:</w:t>
        <w:br/>
        <w:t>- FastAPI + Python</w:t>
        <w:br/>
        <w:br/>
        <w:t>Computer Vision:</w:t>
        <w:br/>
        <w:t>- MediaPipe Pose</w:t>
        <w:br/>
        <w:t>- OpenCV</w:t>
        <w:br/>
        <w:br/>
        <w:t>Database &amp; Storage:</w:t>
        <w:br/>
        <w:t>- PostgreSQL / Supabase</w:t>
        <w:br/>
        <w:br/>
        <w:t>Deployment:</w:t>
        <w:br/>
        <w:t>- Render or AWS</w:t>
      </w:r>
    </w:p>
    <w:p>
      <w:pPr>
        <w:pStyle w:val="Heading2"/>
      </w:pPr>
      <w:r>
        <w:t>6. AI Engineering Focus</w:t>
      </w:r>
    </w:p>
    <w:p>
      <w:r>
        <w:t>The project focuses on practical AI engineering rather than custom model training. The system integrates pretrained pose estimation models with custom movement analysis and personalised inference logic.</w:t>
      </w:r>
    </w:p>
    <w:p>
      <w:pPr>
        <w:pStyle w:val="Heading2"/>
      </w:pPr>
      <w:r>
        <w:t>7. Key Differentiator</w:t>
      </w:r>
    </w:p>
    <w:p>
      <w:r>
        <w:t>Kineform does not attempt to force a single ‘ideal squat form’. Instead, it adjusts movement thresholds according to body proportions, mobility limitations, and user discomfort inputs.</w:t>
      </w:r>
    </w:p>
    <w:p>
      <w:pPr>
        <w:pStyle w:val="Heading2"/>
      </w:pPr>
      <w:r>
        <w:t>8. Scalability Philosophy</w:t>
      </w:r>
    </w:p>
    <w:p>
      <w:r>
        <w:t>Kineform is designed as a production-oriented AI system rather than a short-term portfolio project. Scalability, maintainability, modularity, and future expansion are core design priorities.</w:t>
      </w:r>
    </w:p>
    <w:p>
      <w:pPr>
        <w:pStyle w:val="Heading2"/>
      </w:pPr>
      <w:r>
        <w:t>9. Modular Exercise Architecture</w:t>
      </w:r>
    </w:p>
    <w:p>
      <w:r>
        <w:t>Recommended structure:</w:t>
        <w:br/>
        <w:br/>
        <w:t>ExerciseAnalyzer</w:t>
        <w:br/>
        <w:t xml:space="preserve"> ├── SquatAnalyzer</w:t>
        <w:br/>
        <w:t xml:space="preserve"> ├── DeadliftAnalyzer</w:t>
        <w:br/>
        <w:t xml:space="preserve"> ├── PushupAnalyzer</w:t>
        <w:br/>
        <w:t xml:space="preserve"> └── Future Modules</w:t>
        <w:br/>
        <w:br/>
        <w:t>Each exercise module should independently manage movement rules, thresholds, and feedback logic.</w:t>
      </w:r>
    </w:p>
    <w:p>
      <w:pPr>
        <w:pStyle w:val="Heading2"/>
      </w:pPr>
      <w:r>
        <w:t>10. Pose Estimation Abstraction</w:t>
      </w:r>
    </w:p>
    <w:p>
      <w:r>
        <w:t>The system should avoid hard dependency on a single pose estimation framework.</w:t>
        <w:br/>
        <w:br/>
        <w:t>Recommended structure:</w:t>
        <w:br/>
        <w:br/>
        <w:t>PoseEstimator Interface</w:t>
        <w:br/>
        <w:t xml:space="preserve"> ├── MediaPipePose</w:t>
        <w:br/>
        <w:t xml:space="preserve"> ├── MoveNet</w:t>
        <w:br/>
        <w:t xml:space="preserve"> └── Future Pose Models</w:t>
      </w:r>
    </w:p>
    <w:p>
      <w:pPr>
        <w:pStyle w:val="Heading2"/>
      </w:pPr>
      <w:r>
        <w:t>11. AI Layer vs Rule Layer</w:t>
      </w:r>
    </w:p>
    <w:p>
      <w:r>
        <w:t>AI Layer responsibilities:</w:t>
        <w:br/>
        <w:t>- Landmark extraction</w:t>
        <w:br/>
        <w:t>- Pose estimation</w:t>
        <w:br/>
        <w:t>- Temporal movement tracking</w:t>
        <w:br/>
        <w:br/>
        <w:t>Rule Layer responsibilities:</w:t>
        <w:br/>
        <w:t>- Biomechanics interpretation</w:t>
        <w:br/>
        <w:t>- Personalised thresholds</w:t>
        <w:br/>
        <w:t>- Feedback logic</w:t>
        <w:br/>
        <w:br/>
        <w:t>This separation improves maintainability, explainability, and scalability.</w:t>
      </w:r>
    </w:p>
    <w:p>
      <w:pPr>
        <w:pStyle w:val="Heading2"/>
      </w:pPr>
      <w:r>
        <w:t>12. Backend Separation</w:t>
      </w:r>
    </w:p>
    <w:p>
      <w:r>
        <w:t>Recommended architecture:</w:t>
        <w:br/>
        <w:br/>
        <w:t>Mobile App</w:t>
        <w:br/>
        <w:t>↓</w:t>
        <w:br/>
        <w:t>API Layer</w:t>
        <w:br/>
        <w:t>↓</w:t>
        <w:br/>
        <w:t>Analysis Engine</w:t>
        <w:br/>
        <w:t>↓</w:t>
        <w:br/>
        <w:t>Storage / Database</w:t>
        <w:br/>
        <w:br/>
        <w:t>This structure improves deployment flexibility and long-term maintainability.</w:t>
      </w:r>
    </w:p>
    <w:p>
      <w:pPr>
        <w:pStyle w:val="Heading2"/>
      </w:pPr>
      <w:r>
        <w:t>13. Feedback System Philosophy</w:t>
      </w:r>
    </w:p>
    <w:p>
      <w:r>
        <w:t>Feedback should avoid rigid hardcoded rules and instead support configurable rule systems.</w:t>
        <w:br/>
        <w:br/>
        <w:t>Preferred approach:</w:t>
        <w:br/>
        <w:t>rules/</w:t>
        <w:br/>
        <w:t xml:space="preserve"> ├── squat_rules.yaml</w:t>
        <w:br/>
        <w:t xml:space="preserve"> ├── deadlift_rules.yaml</w:t>
        <w:br/>
        <w:t xml:space="preserve"> └── future_rules.yaml</w:t>
      </w:r>
    </w:p>
    <w:p>
      <w:pPr>
        <w:pStyle w:val="Heading2"/>
      </w:pPr>
      <w:r>
        <w:t>14. Reliability Over Complexity</w:t>
      </w:r>
    </w:p>
    <w:p>
      <w:r>
        <w:t>The project prioritises:</w:t>
        <w:br/>
        <w:t>- Reliable movement analysis</w:t>
        <w:br/>
        <w:t>- Stable landmark detection</w:t>
        <w:br/>
        <w:t>- Explainable feedback</w:t>
        <w:br/>
        <w:t>- User trust</w:t>
        <w:br/>
        <w:br/>
        <w:t>Practical usability is prioritised over experimental AI complexity.</w:t>
      </w:r>
    </w:p>
    <w:p>
      <w:pPr>
        <w:pStyle w:val="Heading2"/>
      </w:pPr>
      <w:r>
        <w:t>15. Long-Term Vision</w:t>
      </w:r>
    </w:p>
    <w:p>
      <w:r>
        <w:t>The long-term goal is to evolve Kineform into an adaptive human movement intelligence platform capable of supporting:</w:t>
        <w:br/>
        <w:br/>
        <w:t>- Strength training analysis</w:t>
        <w:br/>
        <w:t>- Combat sports analysis</w:t>
        <w:br/>
        <w:t>- Mobility assessment</w:t>
        <w:br/>
        <w:t>- Ergonomics analysis</w:t>
        <w:br/>
        <w:t>- Rehabilitation assistance</w:t>
        <w:br/>
        <w:t>- Personalised movement intelligence systems</w:t>
      </w:r>
    </w:p>
    <w:p>
      <w:pPr>
        <w:pStyle w:val="Heading2"/>
      </w:pPr>
      <w:r>
        <w:t>16. Portfolio / Industry Positioning</w:t>
      </w:r>
    </w:p>
    <w:p>
      <w:r>
        <w:t>Suggested positioning:</w:t>
        <w:br/>
        <w:br/>
        <w:t>Built Kineform, an adaptive AI-powered squat analysis platform using pretrained pose estimation models and personalised biomechanics-aware movement analysis.</w:t>
        <w:br/>
        <w:br/>
        <w:t>Demonstrated skills:</w:t>
        <w:br/>
        <w:t>- Computer Vision</w:t>
        <w:br/>
        <w:t>- AI Engineering</w:t>
        <w:br/>
        <w:t>- Mobile App Development</w:t>
        <w:br/>
        <w:t>- FastAPI Backend Development</w:t>
        <w:br/>
        <w:t>- Human-centered AI System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